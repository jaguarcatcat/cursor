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Сравнение выдачи Google Новости</w:t>
      </w:r>
    </w:p>
    <w:p>
      <w:r>
        <w:t>13 окт / 3 запроса → 14 окт / 11 запросов</w:t>
      </w:r>
    </w:p>
    <w:p>
      <w:pPr>
        <w:pStyle w:val="Heading2"/>
        <w:jc w:val="left"/>
      </w:pPr>
      <w:r>
        <w:t>Сводка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Показатель</w:t>
            </w:r>
          </w:p>
        </w:tc>
        <w:tc>
          <w:tcPr>
            <w:tcW w:type="dxa" w:w="5270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Значение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Предыдущий скрининг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2026-10-14T01:47:37+03:00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Актуальный срез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2026-10-14T02:32:53+03:00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Карточек было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Карточек стало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158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Сохранились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Новые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105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Выпали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Поднялись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Опустились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сдвига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</w:tr>
    </w:tbl>
    <w:p/>
    <w:p>
      <w:pPr>
        <w:pStyle w:val="Heading2"/>
        <w:jc w:val="left"/>
      </w:pPr>
      <w:r>
        <w:t>По запросам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Запрос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Было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Стало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Пересечение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Новых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Выпало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Топ-1 тот же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Топ-1 было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Топ-1 стало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</w:tr>
    </w:tbl>
    <w:p/>
    <w:p>
      <w:pPr>
        <w:pStyle w:val="Heading2"/>
        <w:jc w:val="left"/>
      </w:pPr>
      <w:r>
        <w:t>Сводная таблица сравнения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Запрос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Заголовок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СМИ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Домен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Позиция: 13 окт / 3 запроса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Позиция: 14 окт / 11 запросов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Дельта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Статус</w:t>
            </w:r>
          </w:p>
        </w:tc>
        <w:tc>
          <w:tcPr>
            <w:tcW w:type="dxa" w:w="1171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URL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Buro 24/7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buro247.ru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https://www.buro247.ru/culture/arts/23-mar-2026-art-russia-interview.html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 Art: открытие ярмарки современного искусства «Арт Россия» в Гостином дворе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https://posta-magazine.ru/article/art-russia-2025-opening/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Выставка «За тридевять земель»: мультимедийное погружение в шедевры русского искусства на ВДНХ при поддержке Вадима Лобова — 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https://www.ossetia.tv/2025/09/10/vystavka-za-tridevyat-zemel-multimedijnoe-pogruzhenie-v-shedevry-russkogo-iskusstva-na-vdnh-pri-podderzhke-vadima-lobova/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Предновогодний гала-вечер «Хрустальная симфония» Корпорации «Синергия» и 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https://posta-magazine.ru/article/khrustalnaya-simfonia-2024/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-5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поднялась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Выставка «За тридевять земель»: мультимедийное погружение в шедевры русского искусства на ВДНХ при поддержке Вадима Лобова — 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https://www.ossetia.tv/2025/09/10/vystavka-za-tridevyat-zemel-multimedijnoe-pogruzhenie-v-shedevry-russkogo-iskusstva-na-vdnh-pri-podderzhke-vadima-lobova/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-4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поднялась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Мошенничество под прикрытием ВУЗа: как разводят на деньги студентов «Синергии»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-2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поднялась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https://repost.news/news/11272-moshennichestvo_pod_prikrytiem_vuza_kak_razvodjat_na_denjgi_studentov_sinergii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без изменений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Университет «Синергия»: лох не мамонт – лох заплатит за диплом!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опустилась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https://news.google.com/rss/articles/CBMikwFBVV95cUxNUHpuSllKSUFDX2QtZFlEMG1xdTA2WVc2RDhaak41X3JVZHdGZEtyb0ZNX2VfWWxHNFVYUndBMUZOSDhnQ2tmcm90bmU3dGZFaFdsSUpYNDIycDUzeC14R0lWWUgtUEFQaFdQTWFuR1l1WUZlRmtsTVBJX1ZCdzN0b1ZfSmMxbHIwXzh2TUxSVWZNMXM?oc=5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Buro 24/7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buro247.ru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https://www.buro247.ru/culture/arts/23-mar-2026-art-russia-interview.html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 Art: открытие ярмарки современного искусства «Арт Россия» в Гостином дворе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https://posta-magazine.ru/article/art-russia-2025-opening/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Ярмарка современного академического искусства «Арт Россия» в Гостином дворе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Агентство городских новостей «Москва»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https://news.google.com/rss/articles/CBMiVEFVX3lxTE1rTEZCdEpjODQtMlJPdE1XbDVuU0ZrWWVOSy04OVY4dXBITWFZOGo1QjlFMUR0N29qQnVCZEtzcV9WYWtYR1o0YkhhWEtYZHlhUnktcQ?oc=5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Предновогодний гала-вечер «Хрустальная симфония» Корпорации «Синергия» и 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https://posta-magazine.ru/article/khrustalnaya-simfonia-2024/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Университет «Синергия»: лох не мамонт – лох заплатит за диплом!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https://news.google.com/rss/articles/CBMikwFBVV95cUxNUHpuSllKSUFDX2QtZFlEMG1xdTA2WVc2RDhaak41X3JVZHdGZEtyb0ZNX2VfWWxHNFVYUndBMUZOSDhnQ2tmcm90bmU3dGZFaFdsSUpYNDIycDUzeC14R0lWWUgtUEFQaFdQTWFuR1l1WUZlRmtsTVBJX1ZCdzN0b1ZfSmMxbHIwXzh2TUxSVWZNMXM?oc=5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Мошенничество под прикрытием ВУЗа: как разводят на деньги студентов «Синергии»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https://repost.news/news/11272-moshennichestvo_pod_prikrytiem_vuza_kak_razvodjat_na_denjgi_studentov_sinergii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новая</w:t>
            </w:r>
          </w:p>
        </w:tc>
        <w:tc>
          <w:tcPr>
            <w:tcW w:type="dxa" w:w="117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</w:tbl>
    <w:p/>
    <w:p>
      <w:pPr>
        <w:pStyle w:val="Heading2"/>
        <w:jc w:val="left"/>
      </w:pPr>
      <w:r>
        <w:t>Новые карточки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Запрос</w:t>
            </w:r>
          </w:p>
        </w:tc>
        <w:tc>
          <w:tcPr>
            <w:tcW w:type="dxa" w:w="2108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#</w:t>
            </w:r>
          </w:p>
        </w:tc>
        <w:tc>
          <w:tcPr>
            <w:tcW w:type="dxa" w:w="2108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СМИ</w:t>
            </w:r>
          </w:p>
        </w:tc>
        <w:tc>
          <w:tcPr>
            <w:tcW w:type="dxa" w:w="2108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Заголовок</w:t>
            </w:r>
          </w:p>
        </w:tc>
        <w:tc>
          <w:tcPr>
            <w:tcW w:type="dxa" w:w="2108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URL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Университет «Синергия»: лох не мамонт – лох заплатит за диплом!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https://news.google.com/rss/articles/CBMikwFBVV95cUxNUHpuSllKSUFDX2QtZFlEMG1xdTA2WVc2RDhaak41X3JVZHdGZEtyb0ZNX2VfWWxHNFVYUndBMUZOSDhnQ2tmcm90bmU3dGZFaFdsSUpYNDIycDUzeC14R0lWWUgtUEFQaFdQTWFuR1l1WUZlRmtsTVBJX1ZCdzN0b1ZfSmMxbHIwXzh2TUxSVWZNMXM?oc=5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университет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Мошенничество под прикрытием ВУЗа: как разводят на деньги студентов «Синергии»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https://repost.news/news/11272-moshennichestvo_pod_prikrytiem_vuza_kak_razvodjat_na_denjgi_studentov_sinergii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Предновогодний гала-вечер «Хрустальная симфония» Корпорации «Синергия» и Posta-Magazine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https://posta-magazine.ru/article/khrustalnaya-simfonia-2024/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синергия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Buro 24/7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https://www.buro247.ru/culture/arts/23-mar-2026-art-russia-interview.html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Posta Art: открытие ярмарки современного искусства «Арт Россия» в Гостином дворе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https://posta-magazine.ru/article/art-russia-2025-opening/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Агентство городских новостей «Москва»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Ярмарка современного академического искусства «Арт Россия» в Гостином дворе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https://news.google.com/rss/articles/CBMiVEFVX3lxTE1rTEZCdEpjODQtMlJPdE1XbDVuU0ZrWWVOSy04OVY4dXBITWFZOGo1QjlFMUR0N29qQnVCZEtzcV9WYWtYR1o0YkhhWEtYZHlhUnktcQ?oc=5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210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</w:tbl>
    <w:p/>
    <w:p>
      <w:pPr>
        <w:pStyle w:val="Heading2"/>
        <w:jc w:val="left"/>
      </w:pPr>
      <w:r>
        <w:t>Аналитика</w:t>
      </w:r>
    </w:p>
    <w:p>
      <w:r>
        <w:rPr>
          <w:b/>
        </w:rPr>
        <w:t xml:space="preserve">Период сравнения: </w:t>
      </w:r>
      <w:r>
        <w:t>2026-10-14T01:47:37+03:00 → 2026-10-14T02:32:53+03:00</w:t>
      </w:r>
    </w:p>
    <w:p>
      <w:r>
        <w:rPr>
          <w:b/>
        </w:rPr>
        <w:t xml:space="preserve">Объём выдачи: </w:t>
      </w:r>
      <w:r>
        <w:t>53 → 158 карточек</w:t>
      </w:r>
    </w:p>
    <w:p>
      <w:r>
        <w:rPr>
          <w:b/>
        </w:rPr>
        <w:t xml:space="preserve">Стабильность URL: </w:t>
      </w:r>
      <w:r>
        <w:t>сохранились 53, новых 105, выпало 0</w:t>
      </w:r>
    </w:p>
    <w:p>
      <w:r>
        <w:rPr>
          <w:b/>
        </w:rPr>
        <w:t xml:space="preserve">Движение позиций: </w:t>
      </w:r>
      <w:r>
        <w:t>поднялись 3, опустились 5, без сдвига 45</w:t>
      </w:r>
    </w:p>
    <w:p>
      <w:r>
        <w:rPr>
          <w:b/>
        </w:rPr>
        <w:t xml:space="preserve">Тональность было / стало: </w:t>
      </w:r>
      <w:r>
        <w:t>негативная: 6 → 16; нейтральная: 36 → 110; позитивная: 11 → 32</w:t>
      </w:r>
    </w:p>
    <w:p>
      <w:r>
        <w:rPr>
          <w:b/>
        </w:rPr>
        <w:t xml:space="preserve">Темы сейчас: </w:t>
      </w:r>
      <w:r>
        <w:t>прочее / общий инфоповод (61); культура / выставки / коллекционирование (37); образование / вуз / EdTech (22); образование / вуз / EdTech; критика / расследования / негатив (14); международная экспансия / язык / БРИКС (11); биография / досье (9); образование / вуз / EdTech; международная экспансия / язык / БРИКС (4)</w:t>
      </w:r>
    </w:p>
    <w:p>
      <w:r>
        <w:rPr>
          <w:b/>
        </w:rPr>
        <w:t xml:space="preserve">Доминирующие СМИ: </w:t>
      </w:r>
      <w:r>
        <w:t>Мегаполис — Городская сеть информирования и взаимопомощи (38); Портал РЕПОСТ (14); Парламент.UA (13); nabludatel.od.ua (11); Сноб (11); Отдел N (11); Forbes.ru (8); SMINEWS (8)</w:t>
      </w:r>
    </w:p>
    <w:p>
      <w:r>
        <w:rPr>
          <w:b/>
        </w:rPr>
        <w:t xml:space="preserve">Запрос «вадим георгиевич лобов»: </w:t>
      </w:r>
      <w:r>
        <w:t>0 → 10; пересечение 0; новых 10;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Лобов Вадим Георгиевич выдоил миллиарды, прикрываясь «Синергией» и физиономией рэпера Басты</w:t>
      </w:r>
    </w:p>
    <w:p>
      <w:r>
        <w:rPr>
          <w:b/>
        </w:rPr>
        <w:t xml:space="preserve">Запрос «вадим георгиевич лобов синергия»: </w:t>
      </w:r>
      <w:r>
        <w:t>0 → 11; пересечение 0; новых 11;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Вадим Лобов и «Синергия» развивают партнерство с Валаамским монастырем</w:t>
      </w:r>
    </w:p>
    <w:p>
      <w:r>
        <w:rPr>
          <w:b/>
        </w:rPr>
        <w:t xml:space="preserve">Запрос «вадим лобов»: </w:t>
      </w:r>
      <w:r>
        <w:t>0 → 20; пересечение 0; новых 20;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Основатели «Арт России» Вадим Лобов и Елизавета Фролова — о коллекционировании без посредников</w:t>
      </w:r>
    </w:p>
    <w:p>
      <w:r>
        <w:rPr>
          <w:b/>
        </w:rPr>
        <w:t xml:space="preserve">Запрос «вадим лобов синергия»: </w:t>
      </w:r>
      <w:r>
        <w:t>0 → 20; пересечение 0; новых 20;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Президент «Синергии» Лобов: «Грамотная миграционная политика—решение проблемы кадров»</w:t>
      </w:r>
    </w:p>
    <w:p>
      <w:r>
        <w:rPr>
          <w:b/>
        </w:rPr>
        <w:t xml:space="preserve">Запрос «вадим лобов университет синергия»: </w:t>
      </w:r>
      <w:r>
        <w:t>0 → 14; пересечение 0; новых 14;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Вадим Лобов поделился подробностями проекта по возрождению военной подготовки для молодежи</w:t>
      </w:r>
    </w:p>
    <w:p>
      <w:r>
        <w:rPr>
          <w:b/>
        </w:rPr>
        <w:t xml:space="preserve">Запрос «лобов вадим»: </w:t>
      </w:r>
      <w:r>
        <w:t>20 → 20; пересечение 20; новых 0; выпало 0; топ-1 тот же.</w:t>
      </w:r>
    </w:p>
    <w:p>
      <w:r>
        <w:rPr>
          <w:b/>
        </w:rPr>
        <w:t xml:space="preserve">Запрос «лобов вадим георгиевич»: </w:t>
      </w:r>
      <w:r>
        <w:t>0 → 11; пересечение 0; новых 11;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Лобов Вадим Георгиевич выдоил миллиарды, прикрываясь «Синергией» и физиономией рэпера Басты</w:t>
      </w:r>
    </w:p>
    <w:p>
      <w:r>
        <w:rPr>
          <w:b/>
        </w:rPr>
        <w:t xml:space="preserve">Запрос «лобов вадим георгиевич синергия»: </w:t>
      </w:r>
      <w:r>
        <w:t>0 → 10; пересечение 0; новых 10;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Вадим Лобов и «Синергия» развивают партнерство с Валаамским монастырем</w:t>
      </w:r>
    </w:p>
    <w:p>
      <w:r>
        <w:rPr>
          <w:b/>
        </w:rPr>
        <w:t xml:space="preserve">Запрос «лобов вадим георгиевич университет синергия»: </w:t>
      </w:r>
      <w:r>
        <w:t>0 → 9; пересечение 0; новых 9; выпало 0; сменился топ-1.</w:t>
      </w:r>
    </w:p>
    <w:p>
      <w:r>
        <w:rPr>
          <w:b/>
        </w:rPr>
        <w:t xml:space="preserve">  топ-1 было: </w:t>
      </w:r>
      <w:r/>
    </w:p>
    <w:p>
      <w:r>
        <w:rPr>
          <w:b/>
        </w:rPr>
        <w:t xml:space="preserve">  топ-1 стало: </w:t>
      </w:r>
      <w:r>
        <w:t>Вадим Лобов и «Синергия» развивают партнерство с Валаамским монастырем</w:t>
      </w:r>
    </w:p>
    <w:p>
      <w:r>
        <w:rPr>
          <w:b/>
        </w:rPr>
        <w:t xml:space="preserve">Запрос «лобов вадим синергия»: </w:t>
      </w:r>
      <w:r>
        <w:t>20 → 20; пересечение 20; новых 0; выпало 0; топ-1 тот же.</w:t>
      </w:r>
    </w:p>
    <w:p>
      <w:r>
        <w:rPr>
          <w:b/>
        </w:rPr>
        <w:t xml:space="preserve">Запрос «лобов вадим университет синергия»: </w:t>
      </w:r>
      <w:r>
        <w:t>13 → 13; пересечение 13; новых 0; выпало 0; топ-1 тот же.</w:t>
      </w:r>
    </w:p>
    <w:p>
      <w:r>
        <w:rPr>
          <w:b/>
        </w:rPr>
        <w:t xml:space="preserve">Новые в топ-5: </w:t>
      </w:r>
      <w:r>
        <w:t>[лобов вадим георгиевич университет синергия / #1] Вадим Лобов и «Синергия» развивают партнерство с Валаамским монастырем — Мегаполис — Городская сеть информирования и взаимопомощи | [лобов вадим георгиевич университет синергия / #2] Лобов Вадим Георгиевич выдоил миллиарды, прикрываясь «Синергией» и физиономией рэпера Басты — nabludatel.od.ua | [лобов вадим георгиевич университет синергия / #3] Вадим Лобов — обо мне — Сноб | [лобов вадим георгиевич университет синергия / #4] Вадим Лобов как президент корпорации Синергия сообщил о создании Центра русского языка в Ираке — Отдел N | [лобов вадим георгиевич университет синергия / #5] Шарашкин «университет Синергия» и его мошенник-собственник Вадим Лобов озолотится на уклонистах и халтурщиках — Портал РЕПОСТ | [лобов вадим георгиевич синергия / #1] Вадим Лобов и «Синергия» развивают партнерство с Валаамским монастырем — Мегаполис — Городская сеть информирования и взаимопомощи | [лобов вадим георгиевич синергия / #2] Вадим Лобов — обо мне — Сноб | [лобов вадим георгиевич синергия / #3] 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 — SMINEWS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