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Актуальный срез Google Новости</w:t>
      </w:r>
    </w:p>
    <w:p>
      <w:r>
        <w:rPr>
          <w:i/>
        </w:rPr>
        <w:t>2026-10-14 01:47 MSK</w:t>
      </w:r>
    </w:p>
    <w:p>
      <w:r>
        <w:t>Источник: Google News / Google Новости, регион RU, язык ru. Органический поиск не использовался. Сниппеты не выдумывались.</w:t>
      </w:r>
    </w:p>
    <w:p>
      <w:pPr>
        <w:pStyle w:val="Heading2"/>
        <w:jc w:val="left"/>
      </w:pPr>
      <w:r>
        <w:t>Запрос «лобов вадим университет синергия»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#</w:t>
            </w:r>
          </w:p>
        </w:tc>
        <w:tc>
          <w:tcPr>
            <w:tcW w:type="dxa" w:w="1757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СМИ</w:t>
            </w:r>
          </w:p>
        </w:tc>
        <w:tc>
          <w:tcPr>
            <w:tcW w:type="dxa" w:w="1757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Заголовок</w:t>
            </w:r>
          </w:p>
        </w:tc>
        <w:tc>
          <w:tcPr>
            <w:tcW w:type="dxa" w:w="1757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Дата</w:t>
            </w:r>
          </w:p>
        </w:tc>
        <w:tc>
          <w:tcPr>
            <w:tcW w:type="dxa" w:w="1757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Домен</w:t>
            </w:r>
          </w:p>
        </w:tc>
        <w:tc>
          <w:tcPr>
            <w:tcW w:type="dxa" w:w="1757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URL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Mon, 06 Jul 2026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Thu, 08 Feb 2024 07:55:28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Fri, 12 Jul 2024 12:04:18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repost.news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Tue, 03 Mar 2026 08:00:00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Проект медиа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Как устроен бизнес крупнейшего частного вуза "Синергия" • Проект.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Mon, 22 Oct 2018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proekt.media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https://www.proekt.media/investigation/synergiya-biznes/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Sat, 01 Nov 2025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otdeln.ru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- досье, биография, фото, последние новости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Thu, 18 Jul 2024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parlament.ua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https://parlament.ua/ru/dossier/lobov-vadim/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Лобов: «Якутский колледж цифровых профессий поможет республике готовить кадры для креативной экономики»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Mon, 12 Aug 2024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https://sakhaday.ru/news/vadim-lobov-yakutskiy-kolledzh-cifrovyh-professiy-pomozhet-respublike-gotovit-kadry-dlya-kreativnoy-ekonomiki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Sat, 03 Feb 2024 08:00:00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университет «Синергия»: обещания и реальные отзывы студентов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Tue, 12 Nov 2024 08:00:00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pwFBVV95cUxNLUNDR0JfWTQ4MzBkeEdDNVdMS0xUSFVoa3JxR3g1NS1yUHhmb2huT1BxZmtiX1RZdTI0b3A2TWkyUDk5ZEFsV0ZPVm9CblYxZWhlNjg4UjFVYWJEY0JSUHM2U0o1a3ZvVVRLWWFVTDJxZXVIVEI4MkdMZXJFb3V3eUI4TFFYNDVmNW14MExEWmJSTHFieUdSSm9OSjk5Tlg5eVltemtLRdIBrwFBVV95cUxPRlJFVk5NSzBJVVI4TU5mZTdzaE1Bb3V0Rm53cEJLR2V0aTZKUGk2N09DTVJCaWgwNi01dzE3YVhxMk45dXRiMEhUSDlETmp1aVhZOFM0UDJwREk3bEZ4c0lxRU9ZSl8tdmp3WWNJc0VqUFZwNFRiV0Qxd1hBQXBDb00zRHZ3OGNya1FwVFRjc2dSaVVlUmZjZ25GM0kzR1JvMnNucmh5RzVaa0RTSnZj?oc=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Университет «Синергия»: лох не мамонт – лох заплатит за диплом!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Fri, 27 May 2022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https://news.google.com/rss/articles/CBMikwFBVV95cUxNUHpuSllKSUFDX2QtZFlEMG1xdTA2WVc2RDhaak41X3JVZHdGZEtyb0ZNX2VfWWxHNFVYUndBMUZOSDhnQ2tmcm90bmU3dGZFaFdsSUpYNDIycDUzeC14R0lWWUgtUEFQaFdQTWFuR1l1WUZlRmtsTVBJX1ZCdzN0b1ZfSmMxbHIwXzh2TUxSVWZNMXM?oc=5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Fri, 12 Jul 2024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Мошенничество под прикрытием ВУЗа: как разводят на деньги студентов «Синергии»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Fri, 13 Jun 2025 03:11:20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repost.news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https://repost.news/news/11272-moshennichestvo_pod_prikrytiem_vuza_kak_razvodjat_na_denjgi_studentov_sinergii</w:t>
            </w:r>
          </w:p>
        </w:tc>
      </w:tr>
    </w:tbl>
    <w:p/>
    <w:p>
      <w:pPr>
        <w:pStyle w:val="Heading2"/>
        <w:jc w:val="left"/>
      </w:pPr>
      <w:r>
        <w:t>Запрос «лобов вадим синергия»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#</w:t>
            </w:r>
          </w:p>
        </w:tc>
        <w:tc>
          <w:tcPr>
            <w:tcW w:type="dxa" w:w="1757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СМИ</w:t>
            </w:r>
          </w:p>
        </w:tc>
        <w:tc>
          <w:tcPr>
            <w:tcW w:type="dxa" w:w="1757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Заголовок</w:t>
            </w:r>
          </w:p>
        </w:tc>
        <w:tc>
          <w:tcPr>
            <w:tcW w:type="dxa" w:w="1757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Дата</w:t>
            </w:r>
          </w:p>
        </w:tc>
        <w:tc>
          <w:tcPr>
            <w:tcW w:type="dxa" w:w="1757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Домен</w:t>
            </w:r>
          </w:p>
        </w:tc>
        <w:tc>
          <w:tcPr>
            <w:tcW w:type="dxa" w:w="1757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URL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«Синергии» Лобов: «Грамотная миграционная политика—решение проблемы кадров»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Mon, 29 Dec 2025 08:00:00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https://www.forbes.ru/club/552791-prezident-sinergii-lobov-gramotnaa-migracionnaa-politika-resenie-problemy-kadrov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Общественная служба новостей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поделился подробностями проекта по возрождению военной подготовки для молодежи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Mon, 21 Sep 2026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zAFBVV95cUxQcTQzelBmZ3lxekxlOGdSSVNEdV9BYVRtbERlakVMWFJfbkVCQU9DU2NmSFlXaGRreV95TndSS3g2dUd2ZFJHMl9GOUZYWlctUjYzUVI5UnQxaDNtRjhLNG1VMTh4QV9pS1h6TWtXRS1GSXlsRHU5ZVB2c0hMX3QtVHVncG1zRjc1LXo1Y3lxbDhPUlBvOFA5ZnlBY3gxZUlOODFLcDc3aUZpLVdvb092Y3ZwVjJZekk3UHRQU0k0ZU5sVGtSR0pEbndhdW0?oc=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Tue, 03 Mar 2026 08:00:00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Журнал ФОМА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они свяжут главные точки обители в единую маршрутную сеть для паломников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Wed, 15 Jul 2026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foma.ru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https://foma.ru/patriarhu-kirillu-predstavili-proekt-ekotrop-na-valaame-oni-svyazhut-glavnye-tochki-obiteli-v-edinuyu-marshrutnuyu-set-dlya-palomnikov.html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корпорация «Синергия» запустили выставку «За тридевять земель» на ВДНХ как новое прочтение классики русского искусства с поддержкой мультимедиа форматов — SMINEWS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Mon, 03 Nov 2025 08:00:00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https://sminews.ru/2891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Thu, 08 Feb 2024 07:55:28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Sat, 01 Nov 2025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otdeln.ru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Mon, 06 Jul 2026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Fri, 12 Jul 2024 12:04:18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repost.news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ПРАВО.Ru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«Синергия» и Право.ru договорились развивать правовую культуру РФ - новости Право.ру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Thu, 11 May 2023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pravo.ru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https://pravo.ru/lf/news/246443/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Проект медиа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Как устроен бизнес крупнейшего частного вуза "Синергия" • Проект.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Mon, 22 Oct 2018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proekt.media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https://www.proekt.media/investigation/synergiya-biznes/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TAdviser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Рост EdTech-выручки «Синергии» трехкратно превысил средний показатель рынка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Fri, 26 Apr 2024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tadviser.ru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https://www.tadviser.ru/index.php/%D0%9A%D0%BE%D0%BC%D0%BF%D0%B0%D0%BD%D0%B8%D1%8F:%D0%A1%D0%B8%D0%BD%D0%B5%D1%80%D0%B3%D0%B8%D1%8F_%D0%9A%D0%BE%D1%80%D0%BF%D0%BE%D1%80%D0%B0%D1%86%D0%B8%D1%8F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Лобов: «Якутский колледж цифровых профессий поможет республике готовить кадры для креативной экономики»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Mon, 12 Aug 2024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https://sakhaday.ru/news/vadim-lobov-yakutskiy-kolledzh-cifrovyh-professiy-pomozhet-respublike-gotovit-kadry-dlya-kreativnoy-ekonomiki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Posta-Magazine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Предновогодний гала-вечер «Хрустальная симфония» Корпорации «Синергия» и Posta-Magazine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Mon, 16 Dec 2024 08:00:00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posta-magazine.ru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https://posta-magazine.ru/article/khrustalnaya-simfonia-2024/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- досье, биография, фото, последние новости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Thu, 18 Jul 2024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parlament.ua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https://parlament.ua/ru/dossier/lobov-vadim/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Корпорация «Синергия» приобрела часть российского бизнеса международной группы Hays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Wed, 27 Jul 2022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https://www.forbes.ru/svoi-biznes/472819-korporacia-sinergia-priobrela-cast-rossijskogo-biznesa-mezdunarodnoj-gruppy-hays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Fri, 12 Jul 2024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Осетия ТВ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Выставка «За тридевять земель»: мультимедийное погружение в шедевры русского искусства на ВДНХ при поддержке Вадима Лобова — Осетия ТВ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Wed, 10 Sep 2025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ossetia.tv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https://www.ossetia.tv/2025/09/10/vystavka-za-tridevyat-zemel-multimedijnoe-pogruzhenie-v-shedevry-russkogo-iskusstva-na-vdnh-pri-podderzhke-vadima-lobova/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Sat, 03 Feb 2024 08:00:00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Парламент.UA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университет «Синергия»: обещания и реальные отзывы студентов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Tue, 12 Nov 2024 08:00:00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pwFBVV95cUxNLUNDR0JfWTQ4MzBkeEdDNVdMS0xUSFVoa3JxR3g1NS1yUHhmb2huT1BxZmtiX1RZdTI0b3A2TWkyUDk5ZEFsV0ZPVm9CblYxZWhlNjg4UjFVYWJEY0JSUHM2U0o1a3ZvVVRLWWFVTDJxZXVIVEI4MkdMZXJFb3V3eUI4TFFYNDVmNW14MExEWmJSTHFieUdSSm9OSjk5Tlg5eVltemtLRdIBrwFBVV95cUxPRlJFVk5NSzBJVVI4TU5mZTdzaE1Bb3V0Rm53cEJLR2V0aTZKUGk2N09DTVJCaWgwNi01dzE3YVhxMk45dXRiMEhUSDlETmp1aVhZOFM0UDJwREk3bEZ4c0lxRU9ZSl8tdmp3WWNJc0VqUFZwNFRiV0Qxd1hBQXBDb00zRHZ3OGNya1FwVFRjc2dSaVVlUmZjZ25GM0kzR1JvMnNucmh5RzVaa0RTSnZj?oc=5</w:t>
            </w:r>
          </w:p>
        </w:tc>
      </w:tr>
    </w:tbl>
    <w:p/>
    <w:p>
      <w:pPr>
        <w:pStyle w:val="Heading2"/>
        <w:jc w:val="left"/>
      </w:pPr>
      <w:r>
        <w:t>Запрос «лобов вадим»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#</w:t>
            </w:r>
          </w:p>
        </w:tc>
        <w:tc>
          <w:tcPr>
            <w:tcW w:type="dxa" w:w="1757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СМИ</w:t>
            </w:r>
          </w:p>
        </w:tc>
        <w:tc>
          <w:tcPr>
            <w:tcW w:type="dxa" w:w="1757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Заголовок</w:t>
            </w:r>
          </w:p>
        </w:tc>
        <w:tc>
          <w:tcPr>
            <w:tcW w:type="dxa" w:w="1757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Дата</w:t>
            </w:r>
          </w:p>
        </w:tc>
        <w:tc>
          <w:tcPr>
            <w:tcW w:type="dxa" w:w="1757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Домен</w:t>
            </w:r>
          </w:p>
        </w:tc>
        <w:tc>
          <w:tcPr>
            <w:tcW w:type="dxa" w:w="1757"/>
            <w:shd w:fill="1C1814" w:val="clear"/>
          </w:tcPr>
          <w:p>
            <w:r>
              <w:rPr>
                <w:color w:val="F6F1E8"/>
              </w:rPr>
            </w:r>
            <w:r>
              <w:rPr>
                <w:rFonts w:ascii="Calibri" w:hAnsi="Calibri"/>
                <w:b/>
                <w:color w:val="F6F1E8"/>
                <w:sz w:val="18"/>
              </w:rPr>
              <w:t>URL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Buro 24/7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Основатели «Арт России» Вадим Лобов и Елизавета Фролова — о коллекционировании без посредников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Fri, 27 Mar 2026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buro247.ru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https://www.buro247.ru/culture/arts/23-mar-2026-art-russia-interview.html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Общественная служба новостей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поделился подробностями проекта по возрождению военной подготовки для молодежи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Mon, 21 Sep 2026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zAFBVV95cUxQcTQzelBmZ3lxekxlOGdSSVNEdV9BYVRtbERlakVMWFJfbkVCQU9DU2NmSFlXaGRreV95TndSS3g2dUd2ZFJHMl9GOUZYWlctUjYzUVI5UnQxaDNtRjhLNG1VMTh4QV9pS1h6TWtXRS1GSXlsRHU5ZVB2c0hMX3QtVHVncG1zRjc1LXo1Y3lxbDhPUlBvOFA5ZnlBY3gxZUlOODFLcDc3aUZpLVdvb092Y3ZwVjJZekk3UHRQU0k0ZU5sVGtSR0pEbndhdW0?oc=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«Синергии» Лобов: «Грамотная миграционная политика—решение проблемы кадров»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Mon, 29 Dec 2025 08:00:00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https://www.forbes.ru/club/552791-prezident-sinergii-lobov-gramotnaa-migracionnaa-politika-resenie-problemy-kadrov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«Синергия» развивают партнерство с Валаамским монастырем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Tue, 03 Mar 2026 08:00:00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https://news.google.com/rss/articles/CBMinwFBVV95cUxNdElGeTNGaldKWnFoeWRLVFB0QzhVTmtYNUVjNktlazZEN0xuNG96WkRQRTdVczAyV2w2dG1aRjFNTkR3TkhZX0E3TVRhR3V5UFdMZUlHZl92c0d5eGJWeEQ5LU1RelEySHZ6cTZ6OGd6NFhPR0ZRMzZEZjM3cnhCcVVzSDRjNG1TeEZNQ1VvZFR5Vk53aEZpVDl2VmhGNkk?oc=5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Журнал ФОМА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они свяжут главные точки обители в единую маршрутную сеть для паломников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Wed, 15 Jul 2026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foma.ru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https://foma.ru/patriarhu-kirillu-predstavili-proekt-ekotrop-na-valaame-oni-svyazhut-glavnye-tochki-obiteli-v-edinuyu-marshrutnuyu-set-dlya-palomnikov.html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и корпорация «Синергия» запустили выставку «За тридевять земель» на ВДНХ как новое прочтение классики русского искусства с поддержкой мультимедиа форматов — SMINEWS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Mon, 03 Nov 2025 08:00:00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sminews.ru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https://sminews.ru/2891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Сноб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— обо мне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Thu, 08 Feb 2024 07:55:28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https://news.google.com/rss/articles/CBMiTEFVX3lxTE1kcXB5MFZlR0ZVeElLY01UQkZxMklzTkt3UWxHVDZsZmt5STRvSThjbDhEcWdXNmRaZHpBUVhHaGxyUDg5bEdqUWhrUXA?oc=5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StarHit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Тимати с Ивановой, желтый синхрон Агаты и Дранги, кот Базилио Хрусталев: открытие «Арт Россия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Fri, 03 Apr 2026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starhit.ru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https://www.starhit.ru/novosti/timati-vopreki-slukham-ob-izmene-prishel-s-ivanovoi-agata-s-drangoi-v-zheltom-sinkhrone-a-khrustalev-v-obraze-kota-bazilio-otkrytie-art-rossiya-6939626/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Отдел N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 как президент корпорации Синергия сообщил о создании Центра русского языка в Ираке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Sat, 01 Nov 2025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otdeln.ru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https://otdeln.ru/education/2025/11/01/vadim-lobov-kak-prezident-korporacii-sinergiya-soobshhil-o-sozdanii-centra-russkogo-yazyka-v-irake/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Лобов Вадим Георгиевич выдоил миллиарды, прикрываясь «Синергией» и физиономией рэпера Басты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Mon, 06 Jul 2026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nabludatel.od.ua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https://nabludatel.od.ua/odessa/lobov-vadim-georgievich-i-sinergiya/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Портал РЕПОСТ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Шарашкин «университет Синергия» и его мошенник-собственник Вадим Лобов озолотится на уклонистах и халтурщиках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Fri, 12 Jul 2024 12:04:18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repost.news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https://repost.news/news/12722-sharashkin_universitet_sinergija_i_ego_moshennik-sobstvennik_vadim_lobov_ozolotitsja_na_uklonistah_i_halturshchikah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Лобов: «Якутский колледж цифровых профессий поможет республике готовить кадры для креативной экономики»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Mon, 12 Aug 2024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sakhaday.ru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https://sakhaday.ru/news/vadim-lobov-yakutskiy-kolledzh-cifrovyh-professiy-pomozhet-respublike-gotovit-kadry-dlya-kreativnoy-ekonomiki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ПРАВО.Ru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«Синергия» и Право.ru договорились развивать правовую культуру РФ - новости Право.ру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Thu, 11 May 2023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pravo.ru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https://pravo.ru/lf/news/246443/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14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Posta-Magazine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Posta Art: открытие ярмарки современного искусства «Арт Россия» в Гостином дворе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Sat, 05 Apr 2025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posta-magazine.ru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https://posta-magazine.ru/article/art-russia-2025-opening/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15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Осетия ТВ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Выставка «За тридевять земель»: мультимедийное погружение в шедевры русского искусства на ВДНХ при поддержке Вадима Лобова — Осетия ТВ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Wed, 10 Sep 2025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ossetia.tv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https://www.ossetia.tv/2025/09/10/vystavka-za-tridevyat-zemel-multimedijnoe-pogruzhenie-v-shedevry-russkogo-iskusstva-na-vdnh-pri-podderzhke-vadima-lobova/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16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Корпорация «Синергия» приобрела часть российского бизнеса международной группы Hays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Wed, 27 Jul 2022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forbes.ru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https://www.forbes.ru/svoi-biznes/472819-korporacia-sinergia-priobrela-cast-rossijskogo-biznesa-mezdunarodnoj-gruppy-hays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17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«Синергия» Вадим Лобов заявил о необходимости правового просвещения молодежи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Fri, 12 Jul 2024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news.google.com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news.google.com/rss/articles/CBMiygFBVV95cUxNa3NObm9iRmsxd1RmMmZzTWFMelY2cEVKU2lEVGVwWWktVEtrUmZQM0RxdExGdTl0N1FOR1NGWHMwUDhvVzM2OVN5bGZONG1uY1NPUHo3cG1BellZeDRvOEVXSXBkeVV2eGYxMFJnOFI5WFpwWGFSaTlYMWFZZDNLcXM4S09uZ25CXzVXSnVHcmZLZkY5UEU4Tmk1bkdNeGowUXVmWHl6aXFUVXpvZ1luMXdGaWRCdENibThnUTNCbGRubElvS1VyamFB?oc=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Осетия ТВ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Арт Россия 2024: Вадим Георгиевич Лобов раскрыл самые ожидаемые события ярмарки, которая пройдет весной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Wed, 31 Aug 2022 07:00:00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ossetia.tv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https://www.ossetia.tv/2022/08/31/art-russia-2024/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19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Президент корпорации Синергия Вадим Георгиевич Лобов объявил о выходе на образовательный рынок Африки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Sat, 03 Feb 2024 08:00:00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https://megapolisonline.ru/prezident-korporatsii-sinergiya-vadim-georgievich-lobov-obyavil-o-vyhode-na-obrazovatelnyj-rynok-afriki/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Мегаполис — Городская сеть информирования и взаимопомощи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Вадим Георгиевич Лобов: Выход из Болонской системы сохранит кадровые ресурсы России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Wed, 14 Feb 2024 08:00:00 GMT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megapolisonline.ru</w:t>
            </w:r>
          </w:p>
        </w:tc>
        <w:tc>
          <w:tcPr>
            <w:tcW w:type="dxa" w:w="1757"/>
          </w:tcPr>
          <w:p>
            <w:r/>
            <w:r>
              <w:rPr>
                <w:rFonts w:ascii="Calibri" w:hAnsi="Calibri"/>
                <w:b w:val="0"/>
                <w:sz w:val="18"/>
              </w:rPr>
              <w:t>https://megapolisonline.ru/vadim-georgievich-lobov-vyhod-iz-bolonskoj-sistemy-sohranit-kadrovye-resursy-rossii/</w:t>
            </w:r>
          </w:p>
        </w:tc>
      </w:tr>
    </w:tbl>
    <w:p/>
    <w:p>
      <w:pPr>
        <w:pStyle w:val="Heading2"/>
        <w:jc w:val="left"/>
      </w:pPr>
      <w:r>
        <w:t>Аналитика</w:t>
      </w:r>
    </w:p>
    <w:p>
      <w:r>
        <w:t>Тональность: нейтральная (36); позитивная (11); негативная (6)</w:t>
      </w:r>
    </w:p>
    <w:p>
      <w:r>
        <w:t>Темы: прочее / общий инфоповод (20); культура / выставки / коллекционирование (12); образование / вуз / EdTech (9); образование / вуз / EdTech; критика / расследования / негатив (5); международная экспансия / язык / БРИКС (3); биография / досье (2); образование / вуз / EdTech; международная экспансия / язык / БРИКС (2)</w:t>
      </w:r>
    </w:p>
    <w:p>
      <w:r>
        <w:t>СМИ: Мегаполис — Городская сеть информирования и взаимопомощи (10); Портал РЕПОСТ (5); Парламент.UA (4); Forbes.ru (4); nabludatel.od.ua (3); Сноб (3); Отдел N (3); SakhaDay (3)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